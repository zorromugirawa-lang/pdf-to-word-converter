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440" w:right="144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DEWAN KEMAKMURAN MASJID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MASJID BAITUROHMAN KARANGPOH </w:t>
      </w:r>
    </w:p>
    <w:p>
      <w:pPr>
        <w:autoSpaceDN w:val="0"/>
        <w:autoSpaceDE w:val="0"/>
        <w:widowControl/>
        <w:spacing w:line="230" w:lineRule="auto" w:before="90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Kepada Yth. </w:t>
      </w:r>
    </w:p>
    <w:p>
      <w:pPr>
        <w:autoSpaceDN w:val="0"/>
        <w:autoSpaceDE w:val="0"/>
        <w:widowControl/>
        <w:spacing w:line="230" w:lineRule="auto" w:before="1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Sdr/Sdri______ </w:t>
      </w:r>
    </w:p>
    <w:p>
      <w:pPr>
        <w:autoSpaceDN w:val="0"/>
        <w:autoSpaceDE w:val="0"/>
        <w:widowControl/>
        <w:spacing w:line="230" w:lineRule="auto" w:before="28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Assalamualaikum wr. wb. </w:t>
      </w:r>
    </w:p>
    <w:p>
      <w:pPr>
        <w:autoSpaceDN w:val="0"/>
        <w:autoSpaceDE w:val="0"/>
        <w:widowControl/>
        <w:spacing w:line="245" w:lineRule="auto" w:before="10" w:after="0"/>
        <w:ind w:left="2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Puji dan sukur kehadirat allah SWT,Sholawat serta salam kepada nabi agung Muhamad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SAW. </w:t>
      </w:r>
    </w:p>
    <w:p>
      <w:pPr>
        <w:autoSpaceDN w:val="0"/>
        <w:autoSpaceDE w:val="0"/>
        <w:widowControl/>
        <w:spacing w:line="245" w:lineRule="auto" w:before="10" w:after="0"/>
        <w:ind w:left="2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Rangka Memeringati TAHUN BARU ISLAM Mengharap kehadiran Sdr/Sdri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pertemuan yang akan dilaksanakan pada </w:t>
      </w:r>
    </w:p>
    <w:p>
      <w:pPr>
        <w:autoSpaceDN w:val="0"/>
        <w:tabs>
          <w:tab w:pos="2308" w:val="left"/>
          <w:tab w:pos="2368" w:val="left"/>
        </w:tabs>
        <w:autoSpaceDE w:val="0"/>
        <w:widowControl/>
        <w:spacing w:line="245" w:lineRule="auto" w:before="286" w:after="0"/>
        <w:ind w:left="28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hari, tanggal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Senin ,15 Juni 2026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Tempat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Masjid Baiturohman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Waktu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17.30 WIB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Acara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Sholat Magrib berjamaah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-Membaca Doa Awal tahun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-Membaca asmaul Husna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-Musyawaroh agenda rutinan ngaji bareng </w:t>
      </w:r>
    </w:p>
    <w:p>
      <w:pPr>
        <w:autoSpaceDN w:val="0"/>
        <w:autoSpaceDE w:val="0"/>
        <w:widowControl/>
        <w:spacing w:line="245" w:lineRule="auto" w:before="286" w:after="0"/>
        <w:ind w:left="2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Demikian undangan ini kami sampaikan, atas perhatian dan kerja sama Sdr/Sdri kami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ucapkan terima kasih. </w:t>
      </w:r>
    </w:p>
    <w:p>
      <w:pPr>
        <w:autoSpaceDN w:val="0"/>
        <w:autoSpaceDE w:val="0"/>
        <w:widowControl/>
        <w:spacing w:line="230" w:lineRule="auto" w:before="46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Wassalamualaikum wr. wb. </w:t>
      </w:r>
    </w:p>
    <w:p>
      <w:pPr>
        <w:autoSpaceDN w:val="0"/>
        <w:autoSpaceDE w:val="0"/>
        <w:widowControl/>
        <w:spacing w:line="230" w:lineRule="auto" w:before="652" w:after="0"/>
        <w:ind w:left="6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Hormat kami </w:t>
      </w:r>
    </w:p>
    <w:p>
      <w:pPr>
        <w:autoSpaceDN w:val="0"/>
        <w:autoSpaceDE w:val="0"/>
        <w:widowControl/>
        <w:spacing w:line="230" w:lineRule="auto" w:before="110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Pengurus Masjid Baiturohman </w:t>
      </w:r>
    </w:p>
    <w:sectPr w:rsidR="00FC693F" w:rsidRPr="0006063C" w:rsidSect="00034616">
      <w:pgSz w:w="11906" w:h="16838"/>
      <w:pgMar w:top="726" w:right="1388" w:bottom="1440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